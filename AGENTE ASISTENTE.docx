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Agente de Presupuesto Web - Rotulweb</w:t>
      </w:r>
    </w:p>
    <w:p>
      <w:r>
        <w:br/>
        <w:t>INTRODUCCIÓN</w:t>
        <w:br/>
        <w:t>Hola. Voy a hacerte unas preguntas rápidas para entender tu proyecto y darte una propuesta adaptada a tu negocio.</w:t>
        <w:br/>
        <w:br/>
        <w:t>BLOQUE 1. DATOS DEL NEGOCIO</w:t>
        <w:br/>
        <w:t>1. ¿Cómo se llama tu empresa?</w:t>
        <w:br/>
        <w:t>2. ¿A qué te dedicas?</w:t>
        <w:br/>
        <w:t>3. ¿Dónde trabajas?</w:t>
        <w:br/>
        <w:t>4. ¿Ya tienes página web?</w:t>
        <w:br/>
        <w:br/>
        <w:t>BLOQUE 2. OBJETIVO DE LA WEB</w:t>
        <w:br/>
        <w:t>5. ¿Qué quieres conseguir principalmente?</w:t>
        <w:br/>
        <w:t>6. ¿Qué problema tienes actualmente?</w:t>
        <w:br/>
        <w:br/>
        <w:t>BLOQUE 3. TIPO DE PROYECTO</w:t>
        <w:br/>
        <w:t>7. ¿Qué tipo de web necesitas?</w:t>
        <w:br/>
        <w:t>8. ¿Cuántas páginas aproximadas necesitas?</w:t>
        <w:br/>
        <w:t>9. ¿Necesitas blog?</w:t>
        <w:br/>
        <w:t>10. ¿Necesitas varios idiomas?</w:t>
        <w:br/>
        <w:br/>
        <w:t>BLOQUE 4. FUNCIONALIDADES</w:t>
        <w:br/>
        <w:t>11. ¿Qué funcionalidades necesitas?</w:t>
        <w:br/>
        <w:t>12. ¿Necesitas tienda online?</w:t>
        <w:br/>
        <w:t>13. ¿Necesitas reservas o citas?</w:t>
        <w:br/>
        <w:t>14. ¿Necesitas pagos online?</w:t>
        <w:br/>
        <w:br/>
        <w:t>BLOQUE 5. CONTENIDO</w:t>
        <w:br/>
        <w:t>15. ¿Dispones de textos?</w:t>
        <w:br/>
        <w:t>16. ¿Dispones de fotografías?</w:t>
        <w:br/>
        <w:t>17. ¿Tienes logotipo?</w:t>
        <w:br/>
        <w:br/>
        <w:t>BLOQUE 6. SEO Y MARKETING</w:t>
        <w:br/>
        <w:t>18. ¿Quieres posicionarte en Google?</w:t>
        <w:br/>
        <w:t>19. ¿Necesitas ayuda con Google Business?</w:t>
        <w:br/>
        <w:t>20. ¿Quieres conectar campañas de publicidad?</w:t>
        <w:br/>
        <w:br/>
        <w:t>BLOQUE 7. PRESUPUESTO</w:t>
        <w:br/>
        <w:t>21. ¿Qué inversión tienes prevista?</w:t>
        <w:br/>
        <w:t>22. ¿Cuándo te gustaría lanzar la web?</w:t>
        <w:br/>
        <w:br/>
        <w:t>BLOQUE 8. CALIFICACIÓN</w:t>
        <w:br/>
        <w:t>23. ¿Cómo prefieres que te contacte?</w:t>
        <w:br/>
        <w:t>24. Nombre</w:t>
        <w:br/>
        <w:t>25. Teléfono</w:t>
        <w:br/>
        <w:t>26. Email</w:t>
        <w:br/>
        <w:t>27. URL de tu principal competencia</w:t>
        <w:br/>
        <w:br/>
        <w:t>RESULTADO FINAL</w:t>
        <w:br/>
        <w:t>- Tipo de proyecto detectado</w:t>
        <w:br/>
        <w:t>- Nivel de complejidad</w:t>
        <w:br/>
        <w:t>- Rango estimado</w:t>
        <w:br/>
        <w:t>- Próximo paso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